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 Document (BRD) for Simple CRM Application</w:t>
      </w:r>
    </w:p>
    <w:p>
      <w:pPr>
        <w:pStyle w:val="Heading1"/>
      </w:pPr>
      <w:r>
        <w:t>1. Introduction</w:t>
      </w:r>
    </w:p>
    <w:p>
      <w:r>
        <w:t>Purpose: Define requirements for a simple CRM system to manage customer data, interactions, and sales pipeline.</w:t>
      </w:r>
    </w:p>
    <w:p>
      <w:r>
        <w:t>Scope: Web-based application with role-based access for Admin, Sales, and Support teams.</w:t>
      </w:r>
    </w:p>
    <w:p>
      <w:r>
        <w:t>Assumptions:</w:t>
      </w:r>
    </w:p>
    <w:p>
      <w:pPr>
        <w:pStyle w:val="ListBullet"/>
      </w:pPr>
      <w:r>
        <w:t>- Application will integrate with email and export data to Excel.</w:t>
      </w:r>
    </w:p>
    <w:p>
      <w:pPr>
        <w:pStyle w:val="ListBullet"/>
      </w:pPr>
      <w:r>
        <w:t>- GDPR compliance for data privacy.</w:t>
      </w:r>
    </w:p>
    <w:p>
      <w:pPr>
        <w:pStyle w:val="Heading1"/>
      </w:pPr>
      <w:r>
        <w:t>2. Functional Modules &amp; Screens</w:t>
      </w:r>
    </w:p>
    <w:p>
      <w:pPr>
        <w:pStyle w:val="Heading2"/>
      </w:pPr>
      <w:r>
        <w:t>A. Login &amp; User Management</w:t>
      </w:r>
    </w:p>
    <w:p>
      <w:pPr>
        <w:pStyle w:val="IntenseQuote"/>
      </w:pPr>
      <w:r>
        <w:t>Functionalities:</w:t>
      </w:r>
    </w:p>
    <w:p>
      <w:pPr>
        <w:pStyle w:val="ListBullet"/>
      </w:pPr>
      <w:r>
        <w:t>Secure login with username/password.</w:t>
      </w:r>
    </w:p>
    <w:p>
      <w:pPr>
        <w:pStyle w:val="ListBullet"/>
      </w:pPr>
      <w:r>
        <w:t>Role-based dashboard (Admin, Sales, Support).</w:t>
      </w:r>
    </w:p>
    <w:p>
      <w:pPr>
        <w:pStyle w:val="ListBullet"/>
      </w:pPr>
      <w:r>
        <w:t>Password reset via email.</w:t>
      </w:r>
    </w:p>
    <w:p>
      <w:pPr>
        <w:pStyle w:val="IntenseQuote"/>
      </w:pPr>
      <w:r>
        <w:t>Detailed Requirements:</w:t>
      </w:r>
    </w:p>
    <w:p>
      <w:pPr>
        <w:pStyle w:val="ListBullet"/>
      </w:pPr>
      <w:r>
        <w:t>Username must exist in the system.</w:t>
      </w:r>
    </w:p>
    <w:p>
      <w:pPr>
        <w:pStyle w:val="ListBullet"/>
      </w:pPr>
      <w:r>
        <w:t>Password complexity: Minimum 8 characters, at least 1 uppercase, 1 lowercase, 1 number, 1 special character.</w:t>
      </w:r>
    </w:p>
    <w:p>
      <w:pPr>
        <w:pStyle w:val="ListBullet"/>
      </w:pPr>
      <w:r>
        <w:t>Account lock after 5 failed attempts.</w:t>
      </w:r>
    </w:p>
    <w:p>
      <w:pPr>
        <w:pStyle w:val="ListBullet"/>
      </w:pPr>
      <w:r>
        <w:t>Session timeout after 15 minutes of inactivity.</w:t>
      </w:r>
    </w:p>
    <w:p>
      <w:pPr>
        <w:pStyle w:val="ListBullet"/>
      </w:pPr>
      <w:r>
        <w:t>Password reset token expires in 30 minutes.</w:t>
      </w:r>
    </w:p>
    <w:p>
      <w:pPr>
        <w:pStyle w:val="Heading2"/>
      </w:pPr>
      <w:r>
        <w:t>B. Dashboard</w:t>
      </w:r>
    </w:p>
    <w:p>
      <w:pPr>
        <w:pStyle w:val="IntenseQuote"/>
      </w:pPr>
      <w:r>
        <w:t>Functionalities:</w:t>
      </w:r>
    </w:p>
    <w:p>
      <w:pPr>
        <w:pStyle w:val="ListBullet"/>
      </w:pPr>
      <w:r>
        <w:t>Overview of leads, opportunities, and tasks.</w:t>
      </w:r>
    </w:p>
    <w:p>
      <w:pPr>
        <w:pStyle w:val="ListBullet"/>
      </w:pPr>
      <w:r>
        <w:t>Quick links to add customer or lead.</w:t>
      </w:r>
    </w:p>
    <w:p>
      <w:pPr>
        <w:pStyle w:val="IntenseQuote"/>
      </w:pPr>
      <w:r>
        <w:t>Detailed Requirements:</w:t>
      </w:r>
    </w:p>
    <w:p>
      <w:pPr>
        <w:pStyle w:val="ListBullet"/>
      </w:pPr>
      <w:r>
        <w:t>Auto-refresh every 5 minutes.</w:t>
      </w:r>
    </w:p>
    <w:p>
      <w:pPr>
        <w:pStyle w:val="ListBullet"/>
      </w:pPr>
      <w:r>
        <w:t>Display KPIs based on user role.</w:t>
      </w:r>
    </w:p>
    <w:p>
      <w:pPr>
        <w:pStyle w:val="ListBullet"/>
      </w:pPr>
      <w:r>
        <w:t>Drill-down links to respective lists.</w:t>
      </w:r>
    </w:p>
    <w:p>
      <w:pPr>
        <w:pStyle w:val="Heading2"/>
      </w:pPr>
      <w:r>
        <w:t>C. Customer Management</w:t>
      </w:r>
    </w:p>
    <w:p>
      <w:pPr>
        <w:pStyle w:val="IntenseQuote"/>
      </w:pPr>
      <w:r>
        <w:t>Functionalities:</w:t>
      </w:r>
    </w:p>
    <w:p>
      <w:pPr>
        <w:pStyle w:val="ListBullet"/>
      </w:pPr>
      <w:r>
        <w:t>Customer List: Search, filter, sort.</w:t>
      </w:r>
    </w:p>
    <w:p>
      <w:pPr>
        <w:pStyle w:val="ListBullet"/>
      </w:pPr>
      <w:r>
        <w:t>Customer Details: View and edit profile.</w:t>
      </w:r>
    </w:p>
    <w:p>
      <w:pPr>
        <w:pStyle w:val="IntenseQuote"/>
      </w:pPr>
      <w:r>
        <w:t>Detailed Requirements:</w:t>
      </w:r>
    </w:p>
    <w:p>
      <w:pPr>
        <w:pStyle w:val="ListBullet"/>
      </w:pPr>
      <w:r>
        <w:t>Mandatory fields: Name, Email, Phone.</w:t>
      </w:r>
    </w:p>
    <w:p>
      <w:pPr>
        <w:pStyle w:val="ListBullet"/>
      </w:pPr>
      <w:r>
        <w:t>Email validation: Regex ^[\w-\.]+@([\w-]+\.)+[\w-]{2,4}$.</w:t>
      </w:r>
    </w:p>
    <w:p>
      <w:pPr>
        <w:pStyle w:val="ListBullet"/>
      </w:pPr>
      <w:r>
        <w:t>Phone validation: Numeric, 10 digits.</w:t>
      </w:r>
    </w:p>
    <w:p>
      <w:pPr>
        <w:pStyle w:val="ListBullet"/>
      </w:pPr>
      <w:r>
        <w:t>Prevent duplicates based on Email.</w:t>
      </w:r>
    </w:p>
    <w:p>
      <w:pPr>
        <w:pStyle w:val="ListBullet"/>
      </w:pPr>
      <w:r>
        <w:t>Status options: Active, Inactive.</w:t>
      </w:r>
    </w:p>
    <w:p>
      <w:pPr>
        <w:pStyle w:val="ListBullet"/>
      </w:pPr>
      <w:r>
        <w:t>Audit trail for changes (who, when).</w:t>
      </w:r>
    </w:p>
    <w:p>
      <w:pPr>
        <w:pStyle w:val="Heading2"/>
      </w:pPr>
      <w:r>
        <w:t>D. Lead Management</w:t>
      </w:r>
    </w:p>
    <w:p>
      <w:pPr>
        <w:pStyle w:val="IntenseQuote"/>
      </w:pPr>
      <w:r>
        <w:t>Functionalities:</w:t>
      </w:r>
    </w:p>
    <w:p>
      <w:pPr>
        <w:pStyle w:val="ListBullet"/>
      </w:pPr>
      <w:r>
        <w:t>Lead List: Filter by status (New, In Progress, Closed).</w:t>
      </w:r>
    </w:p>
    <w:p>
      <w:pPr>
        <w:pStyle w:val="ListBullet"/>
      </w:pPr>
      <w:r>
        <w:t>Lead Details: Assign to sales rep, update status.</w:t>
      </w:r>
    </w:p>
    <w:p>
      <w:pPr>
        <w:pStyle w:val="IntenseQuote"/>
      </w:pPr>
      <w:r>
        <w:t>Detailed Requirements:</w:t>
      </w:r>
    </w:p>
    <w:p>
      <w:pPr>
        <w:pStyle w:val="ListBullet"/>
      </w:pPr>
      <w:r>
        <w:t>Status workflow: New → In Progress → Closed.</w:t>
      </w:r>
    </w:p>
    <w:p>
      <w:pPr>
        <w:pStyle w:val="ListBullet"/>
      </w:pPr>
      <w:r>
        <w:t>Mandatory fields: Lead Name, Source, Contact Info.</w:t>
      </w:r>
    </w:p>
    <w:p>
      <w:pPr>
        <w:pStyle w:val="ListBullet"/>
      </w:pPr>
      <w:r>
        <w:t>Assigned user must exist in system.</w:t>
      </w:r>
    </w:p>
    <w:p>
      <w:pPr>
        <w:pStyle w:val="ListBullet"/>
      </w:pPr>
      <w:r>
        <w:t>Source options: Website, Referral, Campaign.</w:t>
      </w:r>
    </w:p>
    <w:p>
      <w:pPr>
        <w:pStyle w:val="ListBullet"/>
      </w:pPr>
      <w:r>
        <w:t>Validate no duplicate leads for same customer.</w:t>
      </w:r>
    </w:p>
    <w:p>
      <w:pPr>
        <w:pStyle w:val="Heading2"/>
      </w:pPr>
      <w:r>
        <w:t>E. Opportunity Management</w:t>
      </w:r>
    </w:p>
    <w:p>
      <w:pPr>
        <w:pStyle w:val="IntenseQuote"/>
      </w:pPr>
      <w:r>
        <w:t>Functionalities:</w:t>
      </w:r>
    </w:p>
    <w:p>
      <w:pPr>
        <w:pStyle w:val="ListBullet"/>
      </w:pPr>
      <w:r>
        <w:t>Opportunity List: Filter by stage (Prospect, Proposal, Won, Lost).</w:t>
      </w:r>
    </w:p>
    <w:p>
      <w:pPr>
        <w:pStyle w:val="ListBullet"/>
      </w:pPr>
      <w:r>
        <w:t>Opportunity Details: Link to customer and lead.</w:t>
      </w:r>
    </w:p>
    <w:p>
      <w:pPr>
        <w:pStyle w:val="IntenseQuote"/>
      </w:pPr>
      <w:r>
        <w:t>Detailed Requirements:</w:t>
      </w:r>
    </w:p>
    <w:p>
      <w:pPr>
        <w:pStyle w:val="ListBullet"/>
      </w:pPr>
      <w:r>
        <w:t>Stage workflow: Prospect → Proposal → Won/Lost.</w:t>
      </w:r>
    </w:p>
    <w:p>
      <w:pPr>
        <w:pStyle w:val="ListBullet"/>
      </w:pPr>
      <w:r>
        <w:t>Probability auto-calculated: Prospect: 20%, Proposal: 50%, Won: 100%, Lost: 0%.</w:t>
      </w:r>
    </w:p>
    <w:p>
      <w:pPr>
        <w:pStyle w:val="ListBullet"/>
      </w:pPr>
      <w:r>
        <w:t>Amount must be numeric and &gt; 0.</w:t>
      </w:r>
    </w:p>
    <w:p>
      <w:pPr>
        <w:pStyle w:val="ListBullet"/>
      </w:pPr>
      <w:r>
        <w:t>Linked Customer must exist in Customer table.</w:t>
      </w:r>
    </w:p>
    <w:p>
      <w:pPr>
        <w:pStyle w:val="Heading2"/>
      </w:pPr>
      <w:r>
        <w:t>F. Task Management</w:t>
      </w:r>
    </w:p>
    <w:p>
      <w:pPr>
        <w:pStyle w:val="IntenseQuote"/>
      </w:pPr>
      <w:r>
        <w:t>Functionalities:</w:t>
      </w:r>
    </w:p>
    <w:p>
      <w:pPr>
        <w:pStyle w:val="ListBullet"/>
      </w:pPr>
      <w:r>
        <w:t>Task List: View tasks by due date.</w:t>
      </w:r>
    </w:p>
    <w:p>
      <w:pPr>
        <w:pStyle w:val="ListBullet"/>
      </w:pPr>
      <w:r>
        <w:t>Task Details: Assign, set priority.</w:t>
      </w:r>
    </w:p>
    <w:p>
      <w:pPr>
        <w:pStyle w:val="IntenseQuote"/>
      </w:pPr>
      <w:r>
        <w:t>Detailed Requirements:</w:t>
      </w:r>
    </w:p>
    <w:p>
      <w:pPr>
        <w:pStyle w:val="ListBullet"/>
      </w:pPr>
      <w:r>
        <w:t>Due date cannot be in the past.</w:t>
      </w:r>
    </w:p>
    <w:p>
      <w:pPr>
        <w:pStyle w:val="ListBullet"/>
      </w:pPr>
      <w:r>
        <w:t>Priority options: High, Medium, Low.</w:t>
      </w:r>
    </w:p>
    <w:p>
      <w:pPr>
        <w:pStyle w:val="ListBullet"/>
      </w:pPr>
      <w:r>
        <w:t>Assigned user must exist in system.</w:t>
      </w:r>
    </w:p>
    <w:p>
      <w:pPr>
        <w:pStyle w:val="ListBullet"/>
      </w:pPr>
      <w:r>
        <w:t>Status options: Pending, Completed.</w:t>
      </w:r>
    </w:p>
    <w:p>
      <w:pPr>
        <w:pStyle w:val="Heading2"/>
      </w:pPr>
      <w:r>
        <w:t>G. Reports</w:t>
      </w:r>
    </w:p>
    <w:p>
      <w:pPr>
        <w:pStyle w:val="IntenseQuote"/>
      </w:pPr>
      <w:r>
        <w:t>Functionalities:</w:t>
      </w:r>
    </w:p>
    <w:p>
      <w:pPr>
        <w:pStyle w:val="ListBullet"/>
      </w:pPr>
      <w:r>
        <w:t>Export customer and lead data to Excel.</w:t>
      </w:r>
    </w:p>
    <w:p>
      <w:pPr>
        <w:pStyle w:val="ListBullet"/>
      </w:pPr>
      <w:r>
        <w:t>Generate monthly sales report.</w:t>
      </w:r>
    </w:p>
    <w:p>
      <w:pPr>
        <w:pStyle w:val="IntenseQuote"/>
      </w:pPr>
      <w:r>
        <w:t>Detailed Requirements:</w:t>
      </w:r>
    </w:p>
    <w:p>
      <w:pPr>
        <w:pStyle w:val="ListBullet"/>
      </w:pPr>
      <w:r>
        <w:t>Admin can export all data.</w:t>
      </w:r>
    </w:p>
    <w:p>
      <w:pPr>
        <w:pStyle w:val="ListBullet"/>
      </w:pPr>
      <w:r>
        <w:t>Sales users can export only their assigned leads.</w:t>
      </w:r>
    </w:p>
    <w:p>
      <w:pPr>
        <w:pStyle w:val="ListBullet"/>
      </w:pPr>
      <w:r>
        <w:t>Reports must include filters (date range, status).</w:t>
      </w:r>
    </w:p>
    <w:p>
      <w:pPr>
        <w:pStyle w:val="Heading1"/>
      </w:pPr>
      <w:r>
        <w:t>3. Non-Functional Requirements</w:t>
      </w:r>
    </w:p>
    <w:p>
      <w:pPr>
        <w:pStyle w:val="ListBullet"/>
      </w:pPr>
      <w:r>
        <w:t>- Performance: Page load &lt; 3 seconds.</w:t>
      </w:r>
    </w:p>
    <w:p>
      <w:pPr>
        <w:pStyle w:val="ListBullet"/>
      </w:pPr>
      <w:r>
        <w:t>- Security: SSL, role-based access.</w:t>
      </w:r>
    </w:p>
    <w:p>
      <w:pPr>
        <w:pStyle w:val="ListBullet"/>
      </w:pPr>
      <w:r>
        <w:t>- Compliance: GDPR for customer data.</w:t>
      </w:r>
    </w:p>
    <w:p>
      <w:pPr>
        <w:pStyle w:val="ListBullet"/>
      </w:pPr>
      <w:r>
        <w:t>- Scalability: Support up to 10,000 records.</w:t>
      </w:r>
    </w:p>
    <w:p>
      <w:pPr>
        <w:pStyle w:val="Heading1"/>
      </w:pPr>
      <w:r>
        <w:t>4. Integrations</w:t>
      </w:r>
    </w:p>
    <w:p>
      <w:pPr>
        <w:pStyle w:val="ListBullet"/>
      </w:pPr>
      <w:r>
        <w:t>- Email notifications for lead assignment.</w:t>
      </w:r>
    </w:p>
    <w:p>
      <w:pPr>
        <w:pStyle w:val="ListBullet"/>
      </w:pPr>
      <w:r>
        <w:t>- API for external data sync (REST-based).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